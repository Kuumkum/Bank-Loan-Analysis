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F0CA" w14:textId="7594B462" w:rsidR="009265F0" w:rsidRPr="009265F0" w:rsidRDefault="009265F0" w:rsidP="009265F0">
      <w:r w:rsidRPr="009265F0">
        <w:rPr>
          <w:color w:val="000000" w:themeColor="text1"/>
        </w:rPr>
        <w:t>Bank Loan SQL Queries and Outputs</w:t>
      </w:r>
    </w:p>
    <w:p w14:paraId="3FE8B542" w14:textId="77777777" w:rsidR="009265F0" w:rsidRPr="009265F0" w:rsidRDefault="009265F0" w:rsidP="009265F0"/>
    <w:p w14:paraId="7B28755D" w14:textId="77777777" w:rsidR="00AC043E" w:rsidRDefault="00000000">
      <w:r>
        <w:rPr>
          <w:noProof/>
        </w:rPr>
        <w:drawing>
          <wp:inline distT="0" distB="0" distL="0" distR="0" wp14:anchorId="0CD3A3B9" wp14:editId="2E3CAB54">
            <wp:extent cx="5669280" cy="29157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19 (1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70C3" w14:textId="77777777" w:rsidR="00AC043E" w:rsidRDefault="00000000">
      <w:r>
        <w:br w:type="page"/>
      </w:r>
    </w:p>
    <w:p w14:paraId="274ACED9" w14:textId="77777777" w:rsidR="00AC043E" w:rsidRDefault="00000000">
      <w:r>
        <w:rPr>
          <w:noProof/>
        </w:rPr>
        <w:lastRenderedPageBreak/>
        <w:drawing>
          <wp:inline distT="0" distB="0" distL="0" distR="0" wp14:anchorId="6885750D" wp14:editId="62E8751F">
            <wp:extent cx="5669280" cy="29488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19 (2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27EE" w14:textId="77777777" w:rsidR="00AC043E" w:rsidRDefault="00000000">
      <w:r>
        <w:br w:type="page"/>
      </w:r>
    </w:p>
    <w:p w14:paraId="6E509281" w14:textId="77777777" w:rsidR="00AC043E" w:rsidRDefault="00000000">
      <w:r>
        <w:rPr>
          <w:noProof/>
        </w:rPr>
        <w:lastRenderedPageBreak/>
        <w:drawing>
          <wp:inline distT="0" distB="0" distL="0" distR="0" wp14:anchorId="0AE21AB4" wp14:editId="1F272935">
            <wp:extent cx="5669280" cy="28325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1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6091" w14:textId="77777777" w:rsidR="00AC043E" w:rsidRDefault="00000000">
      <w:r>
        <w:br w:type="page"/>
      </w:r>
    </w:p>
    <w:p w14:paraId="5AD9E3E7" w14:textId="77777777" w:rsidR="00AC043E" w:rsidRDefault="00000000">
      <w:r>
        <w:rPr>
          <w:noProof/>
        </w:rPr>
        <w:lastRenderedPageBreak/>
        <w:drawing>
          <wp:inline distT="0" distB="0" distL="0" distR="0" wp14:anchorId="3C64AA79" wp14:editId="7CECC416">
            <wp:extent cx="5669280" cy="2803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0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0CE0" w14:textId="77777777" w:rsidR="00AC043E" w:rsidRDefault="00000000">
      <w:r>
        <w:br w:type="page"/>
      </w:r>
    </w:p>
    <w:p w14:paraId="206D853E" w14:textId="77777777" w:rsidR="00AC043E" w:rsidRDefault="00000000">
      <w:r>
        <w:rPr>
          <w:noProof/>
        </w:rPr>
        <w:lastRenderedPageBreak/>
        <w:drawing>
          <wp:inline distT="0" distB="0" distL="0" distR="0" wp14:anchorId="222B81EC" wp14:editId="7A23ED02">
            <wp:extent cx="5669280" cy="28304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0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66E7" w14:textId="77777777" w:rsidR="00AC043E" w:rsidRDefault="00000000">
      <w:r>
        <w:br w:type="page"/>
      </w:r>
    </w:p>
    <w:p w14:paraId="13688700" w14:textId="77777777" w:rsidR="00AC043E" w:rsidRDefault="00000000">
      <w:r>
        <w:rPr>
          <w:noProof/>
        </w:rPr>
        <w:lastRenderedPageBreak/>
        <w:drawing>
          <wp:inline distT="0" distB="0" distL="0" distR="0" wp14:anchorId="4F48615C" wp14:editId="26CBD52C">
            <wp:extent cx="5669280" cy="2834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0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B749" w14:textId="77777777" w:rsidR="00AC043E" w:rsidRDefault="00000000">
      <w:r>
        <w:br w:type="page"/>
      </w:r>
    </w:p>
    <w:p w14:paraId="326F7729" w14:textId="77777777" w:rsidR="00AC043E" w:rsidRDefault="00000000">
      <w:r>
        <w:rPr>
          <w:noProof/>
        </w:rPr>
        <w:lastRenderedPageBreak/>
        <w:drawing>
          <wp:inline distT="0" distB="0" distL="0" distR="0" wp14:anchorId="74BDCF26" wp14:editId="30C0E0AA">
            <wp:extent cx="5669280" cy="32246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1 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3097" w14:textId="77777777" w:rsidR="00AC043E" w:rsidRDefault="00000000">
      <w:r>
        <w:br w:type="page"/>
      </w:r>
    </w:p>
    <w:p w14:paraId="70AA36D2" w14:textId="77777777" w:rsidR="00AC043E" w:rsidRDefault="00000000">
      <w:r>
        <w:rPr>
          <w:noProof/>
        </w:rPr>
        <w:lastRenderedPageBreak/>
        <w:drawing>
          <wp:inline distT="0" distB="0" distL="0" distR="0" wp14:anchorId="727796F9" wp14:editId="70E7B7A7">
            <wp:extent cx="5669280" cy="29680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1 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039C" w14:textId="77777777" w:rsidR="00AC043E" w:rsidRDefault="00000000">
      <w:r>
        <w:br w:type="page"/>
      </w:r>
    </w:p>
    <w:p w14:paraId="7EEBDF39" w14:textId="77777777" w:rsidR="00AC043E" w:rsidRDefault="00000000">
      <w:r>
        <w:rPr>
          <w:noProof/>
        </w:rPr>
        <w:lastRenderedPageBreak/>
        <w:drawing>
          <wp:inline distT="0" distB="0" distL="0" distR="0" wp14:anchorId="047D82C6" wp14:editId="5E0E9834">
            <wp:extent cx="5669280" cy="34691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1 (3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9301" w14:textId="77777777" w:rsidR="00AC043E" w:rsidRDefault="00000000">
      <w:r>
        <w:br w:type="page"/>
      </w:r>
    </w:p>
    <w:p w14:paraId="0AADFE41" w14:textId="77777777" w:rsidR="00AC043E" w:rsidRDefault="00000000">
      <w:r>
        <w:rPr>
          <w:noProof/>
        </w:rPr>
        <w:lastRenderedPageBreak/>
        <w:drawing>
          <wp:inline distT="0" distB="0" distL="0" distR="0" wp14:anchorId="70F1FE85" wp14:editId="0EBE2948">
            <wp:extent cx="5669280" cy="36508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C0D4" w14:textId="77777777" w:rsidR="00AC043E" w:rsidRDefault="00000000">
      <w:r>
        <w:br w:type="page"/>
      </w:r>
    </w:p>
    <w:p w14:paraId="7CB20EB7" w14:textId="77777777" w:rsidR="00AC043E" w:rsidRDefault="00000000">
      <w:r>
        <w:rPr>
          <w:noProof/>
        </w:rPr>
        <w:lastRenderedPageBreak/>
        <w:drawing>
          <wp:inline distT="0" distB="0" distL="0" distR="0" wp14:anchorId="30427777" wp14:editId="00EDCE93">
            <wp:extent cx="5669280" cy="34212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2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168" w14:textId="77777777" w:rsidR="00AC043E" w:rsidRDefault="00000000">
      <w:r>
        <w:br w:type="page"/>
      </w:r>
    </w:p>
    <w:p w14:paraId="442312E0" w14:textId="77777777" w:rsidR="00AC043E" w:rsidRDefault="00000000">
      <w:r>
        <w:rPr>
          <w:noProof/>
        </w:rPr>
        <w:lastRenderedPageBreak/>
        <w:drawing>
          <wp:inline distT="0" distB="0" distL="0" distR="0" wp14:anchorId="3E1A95AD" wp14:editId="1CECD123">
            <wp:extent cx="5669280" cy="40588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2 (2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015B" w14:textId="77777777" w:rsidR="00AC043E" w:rsidRDefault="00000000">
      <w:r>
        <w:br w:type="page"/>
      </w:r>
    </w:p>
    <w:p w14:paraId="5CC5B258" w14:textId="77777777" w:rsidR="00AC043E" w:rsidRDefault="00000000">
      <w:r>
        <w:rPr>
          <w:noProof/>
        </w:rPr>
        <w:lastRenderedPageBreak/>
        <w:drawing>
          <wp:inline distT="0" distB="0" distL="0" distR="0" wp14:anchorId="441FEF00" wp14:editId="1820B130">
            <wp:extent cx="5669280" cy="41262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BE86" w14:textId="77777777" w:rsidR="00AC043E" w:rsidRDefault="00000000">
      <w:r>
        <w:br w:type="page"/>
      </w:r>
    </w:p>
    <w:p w14:paraId="4536B3C4" w14:textId="77777777" w:rsidR="00AC043E" w:rsidRDefault="00000000">
      <w:r>
        <w:rPr>
          <w:noProof/>
        </w:rPr>
        <w:lastRenderedPageBreak/>
        <w:drawing>
          <wp:inline distT="0" distB="0" distL="0" distR="0" wp14:anchorId="393A3E47" wp14:editId="0A73FA58">
            <wp:extent cx="5669280" cy="4061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3 (1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43A3" w14:textId="77777777" w:rsidR="00AC043E" w:rsidRDefault="00000000">
      <w:r>
        <w:br w:type="page"/>
      </w:r>
    </w:p>
    <w:p w14:paraId="686ACF43" w14:textId="77777777" w:rsidR="00AC043E" w:rsidRDefault="00000000">
      <w:r>
        <w:rPr>
          <w:noProof/>
        </w:rPr>
        <w:lastRenderedPageBreak/>
        <w:drawing>
          <wp:inline distT="0" distB="0" distL="0" distR="0" wp14:anchorId="1E57BF90" wp14:editId="275CB6A1">
            <wp:extent cx="5669280" cy="38024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3 (2)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1D8C" w14:textId="77777777" w:rsidR="00AC043E" w:rsidRDefault="00000000">
      <w:r>
        <w:br w:type="page"/>
      </w:r>
    </w:p>
    <w:p w14:paraId="5BC4DEB2" w14:textId="77777777" w:rsidR="00AC043E" w:rsidRDefault="00000000">
      <w:r>
        <w:rPr>
          <w:noProof/>
        </w:rPr>
        <w:lastRenderedPageBreak/>
        <w:drawing>
          <wp:inline distT="0" distB="0" distL="0" distR="0" wp14:anchorId="2AD7049F" wp14:editId="15D92234">
            <wp:extent cx="5669280" cy="40095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3 (3)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40BC" w14:textId="77777777" w:rsidR="00AC043E" w:rsidRDefault="00000000">
      <w:r>
        <w:br w:type="page"/>
      </w:r>
    </w:p>
    <w:p w14:paraId="15F569A4" w14:textId="77777777" w:rsidR="00AC043E" w:rsidRDefault="00000000">
      <w:r>
        <w:rPr>
          <w:noProof/>
        </w:rPr>
        <w:lastRenderedPageBreak/>
        <w:drawing>
          <wp:inline distT="0" distB="0" distL="0" distR="0" wp14:anchorId="4601E195" wp14:editId="5137EFEA">
            <wp:extent cx="5669280" cy="39129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78DF" w14:textId="77777777" w:rsidR="00AC043E" w:rsidRDefault="00000000">
      <w:r>
        <w:br w:type="page"/>
      </w:r>
    </w:p>
    <w:p w14:paraId="50DC752C" w14:textId="77777777" w:rsidR="00AC043E" w:rsidRDefault="00000000">
      <w:r>
        <w:rPr>
          <w:noProof/>
        </w:rPr>
        <w:lastRenderedPageBreak/>
        <w:drawing>
          <wp:inline distT="0" distB="0" distL="0" distR="0" wp14:anchorId="69FBB53A" wp14:editId="78646E60">
            <wp:extent cx="5669280" cy="26782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4 (1)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F18D" w14:textId="77777777" w:rsidR="00AC043E" w:rsidRDefault="00000000">
      <w:r>
        <w:br w:type="page"/>
      </w:r>
    </w:p>
    <w:p w14:paraId="6A97F366" w14:textId="77777777" w:rsidR="00AC043E" w:rsidRDefault="00000000">
      <w:r>
        <w:rPr>
          <w:noProof/>
        </w:rPr>
        <w:lastRenderedPageBreak/>
        <w:drawing>
          <wp:inline distT="0" distB="0" distL="0" distR="0" wp14:anchorId="3FEB3FD4" wp14:editId="3EFC71AC">
            <wp:extent cx="5669280" cy="29187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4 (2)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7E46" w14:textId="77777777" w:rsidR="00AC043E" w:rsidRDefault="00000000">
      <w:r>
        <w:br w:type="page"/>
      </w:r>
    </w:p>
    <w:p w14:paraId="252A44F0" w14:textId="77777777" w:rsidR="00AC043E" w:rsidRDefault="00000000">
      <w:r>
        <w:rPr>
          <w:noProof/>
        </w:rPr>
        <w:lastRenderedPageBreak/>
        <w:drawing>
          <wp:inline distT="0" distB="0" distL="0" distR="0" wp14:anchorId="75A19C29" wp14:editId="53F0D870">
            <wp:extent cx="5669280" cy="313941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4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6C39" w14:textId="77777777" w:rsidR="00AC043E" w:rsidRDefault="00000000">
      <w:r>
        <w:br w:type="page"/>
      </w:r>
    </w:p>
    <w:p w14:paraId="069C4090" w14:textId="77777777" w:rsidR="00AC043E" w:rsidRDefault="00000000">
      <w:r>
        <w:rPr>
          <w:noProof/>
        </w:rPr>
        <w:lastRenderedPageBreak/>
        <w:drawing>
          <wp:inline distT="0" distB="0" distL="0" distR="0" wp14:anchorId="59AC3127" wp14:editId="3DE697A9">
            <wp:extent cx="5669280" cy="326620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5 (1)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999F" w14:textId="77777777" w:rsidR="00AC043E" w:rsidRDefault="00000000">
      <w:r>
        <w:br w:type="page"/>
      </w:r>
    </w:p>
    <w:p w14:paraId="6CF8BE73" w14:textId="77777777" w:rsidR="00AC043E" w:rsidRDefault="00000000">
      <w:r>
        <w:rPr>
          <w:noProof/>
        </w:rPr>
        <w:lastRenderedPageBreak/>
        <w:drawing>
          <wp:inline distT="0" distB="0" distL="0" distR="0" wp14:anchorId="5254F6D9" wp14:editId="208ED579">
            <wp:extent cx="5669280" cy="34100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5 (2)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42CE" w14:textId="77777777" w:rsidR="00AC043E" w:rsidRDefault="00000000">
      <w:r>
        <w:br w:type="page"/>
      </w:r>
    </w:p>
    <w:p w14:paraId="6676F67C" w14:textId="77777777" w:rsidR="00AC043E" w:rsidRDefault="00000000">
      <w:r>
        <w:rPr>
          <w:noProof/>
        </w:rPr>
        <w:lastRenderedPageBreak/>
        <w:drawing>
          <wp:inline distT="0" distB="0" distL="0" distR="0" wp14:anchorId="22A0595A" wp14:editId="7C9095BA">
            <wp:extent cx="5669280" cy="315082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5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E383" w14:textId="77777777" w:rsidR="00AC043E" w:rsidRDefault="00000000">
      <w:r>
        <w:br w:type="page"/>
      </w:r>
    </w:p>
    <w:p w14:paraId="4A50ED16" w14:textId="77777777" w:rsidR="00AC043E" w:rsidRDefault="00000000">
      <w:r>
        <w:rPr>
          <w:noProof/>
        </w:rPr>
        <w:lastRenderedPageBreak/>
        <w:drawing>
          <wp:inline distT="0" distB="0" distL="0" distR="0" wp14:anchorId="51CCFE13" wp14:editId="403C0255">
            <wp:extent cx="5669280" cy="385290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6 (1)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3159" w14:textId="77777777" w:rsidR="00AC043E" w:rsidRDefault="00000000">
      <w:r>
        <w:br w:type="page"/>
      </w:r>
    </w:p>
    <w:p w14:paraId="5E95AECB" w14:textId="77777777" w:rsidR="00AC043E" w:rsidRDefault="00000000">
      <w:r>
        <w:rPr>
          <w:noProof/>
        </w:rPr>
        <w:lastRenderedPageBreak/>
        <w:drawing>
          <wp:inline distT="0" distB="0" distL="0" distR="0" wp14:anchorId="59325224" wp14:editId="7A86120E">
            <wp:extent cx="5669280" cy="39158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6 (2)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7944" w14:textId="77777777" w:rsidR="00AC043E" w:rsidRDefault="00000000">
      <w:r>
        <w:br w:type="page"/>
      </w:r>
    </w:p>
    <w:p w14:paraId="4E6D8109" w14:textId="77777777" w:rsidR="00AC043E" w:rsidRDefault="00000000">
      <w:r>
        <w:rPr>
          <w:noProof/>
        </w:rPr>
        <w:lastRenderedPageBreak/>
        <w:drawing>
          <wp:inline distT="0" distB="0" distL="0" distR="0" wp14:anchorId="046FA145" wp14:editId="498A830C">
            <wp:extent cx="5669280" cy="43466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6 (3)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1F65" w14:textId="77777777" w:rsidR="00AC043E" w:rsidRDefault="00000000">
      <w:r>
        <w:br w:type="page"/>
      </w:r>
    </w:p>
    <w:p w14:paraId="05A2408F" w14:textId="77777777" w:rsidR="00AC043E" w:rsidRDefault="00000000">
      <w:r>
        <w:rPr>
          <w:noProof/>
        </w:rPr>
        <w:lastRenderedPageBreak/>
        <w:drawing>
          <wp:inline distT="0" distB="0" distL="0" distR="0" wp14:anchorId="61D238ED" wp14:editId="58DEC692">
            <wp:extent cx="5669280" cy="346978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6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5583" w14:textId="77777777" w:rsidR="00AC043E" w:rsidRDefault="00000000">
      <w:r>
        <w:br w:type="page"/>
      </w:r>
    </w:p>
    <w:p w14:paraId="0810BFD8" w14:textId="77777777" w:rsidR="00AC043E" w:rsidRDefault="00000000">
      <w:r>
        <w:rPr>
          <w:noProof/>
        </w:rPr>
        <w:lastRenderedPageBreak/>
        <w:drawing>
          <wp:inline distT="0" distB="0" distL="0" distR="0" wp14:anchorId="7574AD25" wp14:editId="18236A0B">
            <wp:extent cx="5669280" cy="366879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7 (1)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7AA5" w14:textId="77777777" w:rsidR="00AC043E" w:rsidRDefault="00000000">
      <w:r>
        <w:br w:type="page"/>
      </w:r>
    </w:p>
    <w:p w14:paraId="77787892" w14:textId="77777777" w:rsidR="00AC043E" w:rsidRDefault="00000000">
      <w:r>
        <w:rPr>
          <w:noProof/>
        </w:rPr>
        <w:lastRenderedPageBreak/>
        <w:drawing>
          <wp:inline distT="0" distB="0" distL="0" distR="0" wp14:anchorId="21A7D661" wp14:editId="3ED80B6C">
            <wp:extent cx="5669280" cy="356232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7 (2)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63BC" w14:textId="77777777" w:rsidR="00AC043E" w:rsidRDefault="00000000">
      <w:r>
        <w:br w:type="page"/>
      </w:r>
    </w:p>
    <w:p w14:paraId="61EDCDEE" w14:textId="77777777" w:rsidR="00AC043E" w:rsidRDefault="00000000">
      <w:r>
        <w:rPr>
          <w:noProof/>
        </w:rPr>
        <w:lastRenderedPageBreak/>
        <w:drawing>
          <wp:inline distT="0" distB="0" distL="0" distR="0" wp14:anchorId="013B1351" wp14:editId="5260BF2D">
            <wp:extent cx="5669280" cy="443302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7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3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1F9D" w14:textId="77777777" w:rsidR="00AC043E" w:rsidRDefault="00000000">
      <w:r>
        <w:br w:type="page"/>
      </w:r>
    </w:p>
    <w:p w14:paraId="29D2B942" w14:textId="77777777" w:rsidR="00AC043E" w:rsidRDefault="00000000">
      <w:r>
        <w:rPr>
          <w:noProof/>
        </w:rPr>
        <w:lastRenderedPageBreak/>
        <w:drawing>
          <wp:inline distT="0" distB="0" distL="0" distR="0" wp14:anchorId="6492F664" wp14:editId="750345D9">
            <wp:extent cx="5669280" cy="365838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8 (1)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D2F9" w14:textId="77777777" w:rsidR="00AC043E" w:rsidRDefault="00000000">
      <w:r>
        <w:br w:type="page"/>
      </w:r>
    </w:p>
    <w:p w14:paraId="7281B470" w14:textId="77777777" w:rsidR="00AC043E" w:rsidRDefault="00000000">
      <w:r>
        <w:rPr>
          <w:noProof/>
        </w:rPr>
        <w:lastRenderedPageBreak/>
        <w:drawing>
          <wp:inline distT="0" distB="0" distL="0" distR="0" wp14:anchorId="199B88C6" wp14:editId="7EDADFFA">
            <wp:extent cx="5669280" cy="398207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8 (2)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1B81" w14:textId="77777777" w:rsidR="00AC043E" w:rsidRDefault="00000000">
      <w:r>
        <w:br w:type="page"/>
      </w:r>
    </w:p>
    <w:p w14:paraId="70FF0933" w14:textId="77777777" w:rsidR="00AC043E" w:rsidRDefault="00000000">
      <w:r>
        <w:rPr>
          <w:noProof/>
        </w:rPr>
        <w:lastRenderedPageBreak/>
        <w:drawing>
          <wp:inline distT="0" distB="0" distL="0" distR="0" wp14:anchorId="2DCF8809" wp14:editId="0DA291D2">
            <wp:extent cx="5669280" cy="37104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8.jpe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D6C7" w14:textId="77777777" w:rsidR="00AC043E" w:rsidRDefault="00000000">
      <w:r>
        <w:br w:type="page"/>
      </w:r>
    </w:p>
    <w:p w14:paraId="489F391B" w14:textId="77777777" w:rsidR="00AC043E" w:rsidRDefault="00000000">
      <w:r>
        <w:rPr>
          <w:noProof/>
        </w:rPr>
        <w:lastRenderedPageBreak/>
        <w:drawing>
          <wp:inline distT="0" distB="0" distL="0" distR="0" wp14:anchorId="30C0E2E2" wp14:editId="72CCB76A">
            <wp:extent cx="5669280" cy="329402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7 at 14.25.29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4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060302">
    <w:abstractNumId w:val="8"/>
  </w:num>
  <w:num w:numId="2" w16cid:durableId="739211026">
    <w:abstractNumId w:val="6"/>
  </w:num>
  <w:num w:numId="3" w16cid:durableId="1630208092">
    <w:abstractNumId w:val="5"/>
  </w:num>
  <w:num w:numId="4" w16cid:durableId="1900818339">
    <w:abstractNumId w:val="4"/>
  </w:num>
  <w:num w:numId="5" w16cid:durableId="170066680">
    <w:abstractNumId w:val="7"/>
  </w:num>
  <w:num w:numId="6" w16cid:durableId="742215389">
    <w:abstractNumId w:val="3"/>
  </w:num>
  <w:num w:numId="7" w16cid:durableId="817694419">
    <w:abstractNumId w:val="2"/>
  </w:num>
  <w:num w:numId="8" w16cid:durableId="84033245">
    <w:abstractNumId w:val="1"/>
  </w:num>
  <w:num w:numId="9" w16cid:durableId="33569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4E9"/>
    <w:rsid w:val="0015074B"/>
    <w:rsid w:val="0029639D"/>
    <w:rsid w:val="00326F90"/>
    <w:rsid w:val="009265F0"/>
    <w:rsid w:val="00AA1D8D"/>
    <w:rsid w:val="00AC043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9DAD3"/>
  <w14:defaultImageDpi w14:val="300"/>
  <w15:docId w15:val="{B59324CE-3E72-4CAE-8F41-239CB60B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kumkum sharma</cp:lastModifiedBy>
  <cp:revision>2</cp:revision>
  <dcterms:created xsi:type="dcterms:W3CDTF">2026-07-07T09:42:00Z</dcterms:created>
  <dcterms:modified xsi:type="dcterms:W3CDTF">2026-07-07T09:42:00Z</dcterms:modified>
  <cp:category/>
</cp:coreProperties>
</file>